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1BDD" w14:textId="77777777" w:rsidR="00D27429" w:rsidRDefault="00000000">
      <w:pPr>
        <w:pStyle w:val="Title"/>
      </w:pPr>
      <w:r>
        <w:t>Resumix Project Synopsis</w:t>
      </w:r>
    </w:p>
    <w:p w14:paraId="44BBB18B" w14:textId="77777777" w:rsidR="00D27429" w:rsidRDefault="00000000">
      <w:pPr>
        <w:pStyle w:val="Heading1"/>
      </w:pPr>
      <w:r>
        <w:t>1. Title Page Content</w:t>
      </w:r>
    </w:p>
    <w:p w14:paraId="6F970D8A" w14:textId="77025EC9" w:rsidR="00D27429" w:rsidRDefault="00000000">
      <w:r>
        <w:t>Project Title: Resumix - Resume Analyzer</w:t>
      </w:r>
      <w:r>
        <w:br/>
        <w:t>Project Type:</w:t>
      </w:r>
      <w:r w:rsidR="008A4F18">
        <w:t xml:space="preserve"> </w:t>
      </w:r>
      <w:proofErr w:type="gramStart"/>
      <w:r w:rsidR="008A4F18">
        <w:t xml:space="preserve">Python </w:t>
      </w:r>
      <w:r>
        <w:t xml:space="preserve"> Full</w:t>
      </w:r>
      <w:proofErr w:type="gramEnd"/>
      <w:r>
        <w:t>-Stack Web Application with NLP/ML</w:t>
      </w:r>
      <w:r>
        <w:br/>
        <w:t xml:space="preserve">Prepared By: </w:t>
      </w:r>
      <w:r w:rsidR="008A4F18">
        <w:t>Kamal Swarnkar</w:t>
      </w:r>
      <w:r>
        <w:br/>
        <w:t xml:space="preserve">Institution/Organization: </w:t>
      </w:r>
      <w:r w:rsidR="008A4F18">
        <w:t>Lovely Professional University</w:t>
      </w:r>
      <w:r>
        <w:br/>
        <w:t xml:space="preserve">Mentor: </w:t>
      </w:r>
      <w:r w:rsidR="008A4F18">
        <w:t>Sachin Garg</w:t>
      </w:r>
      <w:r>
        <w:br/>
        <w:t>Academic Year: 2025-2026</w:t>
      </w:r>
      <w:r>
        <w:br/>
        <w:t xml:space="preserve">Submission Date: </w:t>
      </w:r>
      <w:r w:rsidR="008A4F18">
        <w:t>23</w:t>
      </w:r>
      <w:r w:rsidR="008A4F18" w:rsidRPr="008A4F18">
        <w:rPr>
          <w:vertAlign w:val="superscript"/>
        </w:rPr>
        <w:t>rd</w:t>
      </w:r>
      <w:r w:rsidR="008A4F18">
        <w:t xml:space="preserve"> Feb 2026</w:t>
      </w:r>
    </w:p>
    <w:p w14:paraId="10EF647E" w14:textId="77777777" w:rsidR="00D27429" w:rsidRDefault="00000000">
      <w:pPr>
        <w:pStyle w:val="Heading1"/>
      </w:pPr>
      <w:r>
        <w:t>2. Abstract</w:t>
      </w:r>
    </w:p>
    <w:p w14:paraId="4AEEE4E7" w14:textId="77777777" w:rsidR="00D27429" w:rsidRDefault="00000000">
      <w:r>
        <w:t>Resumix is a production-oriented Django and Django REST Framework (DRF) platform that analyzes user resumes against job descriptions and generates actionable improvement feedback. The system supports secure user registration/login with JWT authentication, resume upload in PDF/DOCX format, text extraction, skill-gap analysis, ATS compliance scoring, and ML-based role prediction. The core analysis pipeline computes a final match score using weighted components: keyword similarity, skill match, experience relevance, and ATS compliance. Results are persisted for historical tracking and visualized through a template-based dashboard. Admin users can monitor user activity and system-level statistics through role-protected APIs.</w:t>
      </w:r>
    </w:p>
    <w:p w14:paraId="49D0556C" w14:textId="77777777" w:rsidR="00D27429" w:rsidRDefault="00000000">
      <w:pPr>
        <w:pStyle w:val="Heading1"/>
      </w:pPr>
      <w:r>
        <w:t>3. Introduction</w:t>
      </w:r>
    </w:p>
    <w:p w14:paraId="5869F277" w14:textId="77777777" w:rsidR="00D27429" w:rsidRDefault="00000000">
      <w:r>
        <w:t>Recruitment workflows are increasingly ATS-driven, and candidates often fail screening due to weak keyword alignment, missing skills, or poor formatting. Resumix is designed to bridge this gap by helping users measure and improve resume quality against specific job requirements. The application combines NLP-driven text processing with supervised machine learning for role prediction.</w:t>
      </w:r>
    </w:p>
    <w:p w14:paraId="73879E16" w14:textId="77777777" w:rsidR="00D27429" w:rsidRDefault="00000000">
      <w:pPr>
        <w:pStyle w:val="Heading1"/>
      </w:pPr>
      <w:r>
        <w:t>4. Problem Statement</w:t>
      </w:r>
    </w:p>
    <w:p w14:paraId="34C8B08C" w14:textId="77777777" w:rsidR="00D27429" w:rsidRDefault="00000000">
      <w:r>
        <w:t>Job seekers struggle to evaluate whether their resumes are aligned with a specific job description and ATS expectations. A reliable, secure, and explainable platform is needed to parse resumes, compare with role requirements, identify skill gaps, provide practical suggestions, and track progress over time.</w:t>
      </w:r>
    </w:p>
    <w:p w14:paraId="1229BCC2" w14:textId="77777777" w:rsidR="00D27429" w:rsidRDefault="00000000">
      <w:pPr>
        <w:pStyle w:val="Heading1"/>
      </w:pPr>
      <w:r>
        <w:lastRenderedPageBreak/>
        <w:t>5. Objectives</w:t>
      </w:r>
    </w:p>
    <w:p w14:paraId="663B2668" w14:textId="77777777" w:rsidR="00D27429" w:rsidRDefault="00000000">
      <w:r>
        <w:t>Primary Objectives:</w:t>
      </w:r>
      <w:r>
        <w:br/>
        <w:t>- Build an end-to-end resume analysis platform</w:t>
      </w:r>
      <w:r>
        <w:br/>
        <w:t>- Provide a quantified resume-job match score</w:t>
      </w:r>
      <w:r>
        <w:br/>
        <w:t>- Offer skill-gap and ATS-focused feedback</w:t>
      </w:r>
      <w:r>
        <w:br/>
        <w:t>- Predict the most likely job role from resume text</w:t>
      </w:r>
    </w:p>
    <w:p w14:paraId="063D4C03" w14:textId="77777777" w:rsidR="00D27429" w:rsidRDefault="00000000">
      <w:r>
        <w:t>Secondary Objectives:</w:t>
      </w:r>
      <w:r>
        <w:br/>
        <w:t>- Maintain user-wise analysis history</w:t>
      </w:r>
      <w:r>
        <w:br/>
        <w:t>- Provide admin analytics for adoption and outcomes</w:t>
      </w:r>
      <w:r>
        <w:br/>
        <w:t>- Expose clear API documentation for integration and scaling</w:t>
      </w:r>
    </w:p>
    <w:p w14:paraId="7899B59A" w14:textId="77777777" w:rsidR="00D27429" w:rsidRDefault="00000000">
      <w:pPr>
        <w:pStyle w:val="Heading1"/>
      </w:pPr>
      <w:r>
        <w:t>6. Scope and Limitations</w:t>
      </w:r>
    </w:p>
    <w:p w14:paraId="3BD8BCB9" w14:textId="77777777" w:rsidR="00D27429" w:rsidRDefault="00000000">
      <w:r>
        <w:t>Scope:</w:t>
      </w:r>
      <w:r>
        <w:br/>
        <w:t>- JWT-based auth flow</w:t>
      </w:r>
      <w:r>
        <w:br/>
        <w:t>- Resume upload and parsing (.pdf/.docx, max 5MB)</w:t>
      </w:r>
      <w:r>
        <w:br/>
        <w:t>- Job-description-based scoring and suggestions</w:t>
      </w:r>
      <w:r>
        <w:br/>
        <w:t>- Role prediction using trained ML artifacts</w:t>
      </w:r>
      <w:r>
        <w:br/>
        <w:t>- Admin APIs for users and system stats</w:t>
      </w:r>
    </w:p>
    <w:p w14:paraId="04CCCEB7" w14:textId="77777777" w:rsidR="00D27429" w:rsidRDefault="00000000">
      <w:r>
        <w:t>Limitations:</w:t>
      </w:r>
      <w:r>
        <w:br/>
        <w:t>- Rule-based suggestions (no active LLM personalization)</w:t>
      </w:r>
      <w:r>
        <w:br/>
        <w:t>- English-focused NLP</w:t>
      </w:r>
      <w:r>
        <w:br/>
        <w:t>- Heuristic experience extraction</w:t>
      </w:r>
      <w:r>
        <w:br/>
        <w:t>- Model quality depends on dataset diversity</w:t>
      </w:r>
    </w:p>
    <w:p w14:paraId="4022FD39" w14:textId="77777777" w:rsidR="00D27429" w:rsidRDefault="00000000">
      <w:pPr>
        <w:pStyle w:val="Heading1"/>
      </w:pPr>
      <w:r>
        <w:t>7. Existing System Overview</w:t>
      </w:r>
    </w:p>
    <w:p w14:paraId="19595D22" w14:textId="77777777" w:rsidR="00D27429" w:rsidRDefault="00000000">
      <w:r>
        <w:t>Existing tools are often generic or opaque. Resumix improves transparency through weighted scoring, explicit missing-skill output, and modular deployable architecture.</w:t>
      </w:r>
    </w:p>
    <w:p w14:paraId="1456AAA2" w14:textId="77777777" w:rsidR="00D27429" w:rsidRDefault="00000000">
      <w:pPr>
        <w:pStyle w:val="Heading1"/>
      </w:pPr>
      <w:r>
        <w:t>8. Proposed System Architecture and Workflow</w:t>
      </w:r>
    </w:p>
    <w:p w14:paraId="5BDCD50D" w14:textId="77777777" w:rsidR="00D27429" w:rsidRDefault="00000000">
      <w:r>
        <w:t>Architecture:</w:t>
      </w:r>
      <w:r>
        <w:br/>
        <w:t>- Presentation: Django templates</w:t>
      </w:r>
      <w:r>
        <w:br/>
        <w:t>- API Layer: DRF endpoints</w:t>
      </w:r>
      <w:r>
        <w:br/>
        <w:t>- Business Layer: NLP scoring + ML inference</w:t>
      </w:r>
      <w:r>
        <w:br/>
        <w:t>- Data Layer: PostgreSQL</w:t>
      </w:r>
      <w:r>
        <w:br/>
        <w:t>- Async-ready: Celery + Redis</w:t>
      </w:r>
    </w:p>
    <w:p w14:paraId="41E64983" w14:textId="77777777" w:rsidR="00D27429" w:rsidRDefault="00000000">
      <w:r>
        <w:lastRenderedPageBreak/>
        <w:t>Workflow:</w:t>
      </w:r>
      <w:r>
        <w:br/>
        <w:t>1. User registers/logs in</w:t>
      </w:r>
      <w:r>
        <w:br/>
        <w:t>2. Uploads resume</w:t>
      </w:r>
      <w:r>
        <w:br/>
        <w:t>3. Text extraction runs</w:t>
      </w:r>
      <w:r>
        <w:br/>
        <w:t>4. User submits job description</w:t>
      </w:r>
      <w:r>
        <w:br/>
        <w:t>5. NLP scores + ML role prediction run</w:t>
      </w:r>
      <w:r>
        <w:br/>
        <w:t>6. Analysis is stored and shown in dashboard/history</w:t>
      </w:r>
    </w:p>
    <w:p w14:paraId="3A9EEEBF" w14:textId="77777777" w:rsidR="00D27429" w:rsidRDefault="00000000">
      <w:pPr>
        <w:pStyle w:val="Heading1"/>
      </w:pPr>
      <w:r>
        <w:t>9. Module-wise Description</w:t>
      </w:r>
    </w:p>
    <w:p w14:paraId="7E39EC26" w14:textId="77777777" w:rsidR="00D27429" w:rsidRDefault="00000000">
      <w:r>
        <w:t>- users: custom user model, login/register, permissions</w:t>
      </w:r>
      <w:r>
        <w:br/>
        <w:t>- resumes: upload, validation, parsing, history</w:t>
      </w:r>
      <w:r>
        <w:br/>
        <w:t>- analysis: scoring, suggestions, persistence, admin stats</w:t>
      </w:r>
      <w:r>
        <w:br/>
        <w:t>- ml: role prediction service and training pipeline</w:t>
      </w:r>
      <w:r>
        <w:br/>
        <w:t>- utils: NLP preprocessing and scoring helpers</w:t>
      </w:r>
    </w:p>
    <w:p w14:paraId="0F257B0C" w14:textId="77777777" w:rsidR="00D27429" w:rsidRDefault="00000000">
      <w:pPr>
        <w:pStyle w:val="Heading1"/>
      </w:pPr>
      <w:r>
        <w:t>10. Technology Stack Justification</w:t>
      </w:r>
    </w:p>
    <w:p w14:paraId="2BEE3DF9" w14:textId="77777777" w:rsidR="00D27429" w:rsidRDefault="00000000">
      <w:r>
        <w:t>Python 3.11+, Django 5, DRF, PostgreSQL, SimpleJWT, spaCy, NLTK, scikit-learn, pdfplumber, python-docx, drf-spectacular, Celery, Redis.</w:t>
      </w:r>
    </w:p>
    <w:p w14:paraId="6DCC3F4A" w14:textId="77777777" w:rsidR="00D27429" w:rsidRDefault="00000000">
      <w:pPr>
        <w:pStyle w:val="Heading1"/>
      </w:pPr>
      <w:r>
        <w:t>11. System Requirements</w:t>
      </w:r>
    </w:p>
    <w:p w14:paraId="4FA4DED0" w14:textId="77777777" w:rsidR="00D27429" w:rsidRDefault="00000000">
      <w:r>
        <w:t>Software: Python 3.11+, PostgreSQL 14+, optional Redis.</w:t>
      </w:r>
      <w:r>
        <w:br/>
        <w:t>Hardware: 4-core CPU, 8GB RAM minimum, 10GB storage.</w:t>
      </w:r>
    </w:p>
    <w:p w14:paraId="03049ED1" w14:textId="77777777" w:rsidR="00D27429" w:rsidRDefault="00000000">
      <w:pPr>
        <w:pStyle w:val="Heading1"/>
      </w:pPr>
      <w:r>
        <w:t>12. Database Design</w:t>
      </w:r>
    </w:p>
    <w:p w14:paraId="634D75D1" w14:textId="77777777" w:rsidR="00D27429" w:rsidRDefault="00000000">
      <w:r>
        <w:t>Entities:</w:t>
      </w:r>
      <w:r>
        <w:br/>
        <w:t>- User</w:t>
      </w:r>
      <w:r>
        <w:br/>
        <w:t>- Resume (FK to User)</w:t>
      </w:r>
      <w:r>
        <w:br/>
        <w:t>- Analysis (FK to Resume)</w:t>
      </w:r>
      <w:r>
        <w:br/>
        <w:t>Relationships:</w:t>
      </w:r>
      <w:r>
        <w:br/>
        <w:t>- One User -&gt; Many Resumes</w:t>
      </w:r>
      <w:r>
        <w:br/>
        <w:t>- One Resume -&gt; Many Analyses</w:t>
      </w:r>
    </w:p>
    <w:p w14:paraId="2DADAE1E" w14:textId="77777777" w:rsidR="00D27429" w:rsidRDefault="00000000">
      <w:pPr>
        <w:pStyle w:val="Heading1"/>
      </w:pPr>
      <w:r>
        <w:t>13. API/Backend Design Summary</w:t>
      </w:r>
    </w:p>
    <w:p w14:paraId="7AFD818C" w14:textId="77777777" w:rsidR="00D27429" w:rsidRDefault="00000000">
      <w:r>
        <w:t>Endpoints:</w:t>
      </w:r>
      <w:r>
        <w:br/>
        <w:t>- POST /api/auth/register/</w:t>
      </w:r>
      <w:r>
        <w:br/>
        <w:t>- POST /api/auth/login/</w:t>
      </w:r>
      <w:r>
        <w:br/>
        <w:t>- POST /api/auth/refresh/</w:t>
      </w:r>
      <w:r>
        <w:br/>
      </w:r>
      <w:r>
        <w:lastRenderedPageBreak/>
        <w:t>- POST /api/resume/upload/</w:t>
      </w:r>
      <w:r>
        <w:br/>
        <w:t>- POST /api/resume/analyze/</w:t>
      </w:r>
      <w:r>
        <w:br/>
        <w:t>- GET /api/resume/history/</w:t>
      </w:r>
      <w:r>
        <w:br/>
        <w:t>- GET /api/admin/users/</w:t>
      </w:r>
      <w:r>
        <w:br/>
        <w:t>- GET /api/admin/stats/</w:t>
      </w:r>
      <w:r>
        <w:br/>
        <w:t>- GET /api/docs/</w:t>
      </w:r>
    </w:p>
    <w:p w14:paraId="6A5FD117" w14:textId="77777777" w:rsidR="00D27429" w:rsidRDefault="00000000">
      <w:pPr>
        <w:pStyle w:val="Heading1"/>
      </w:pPr>
      <w:r>
        <w:t>14. Frontend Design Summary</w:t>
      </w:r>
    </w:p>
    <w:p w14:paraId="78E55BA9" w14:textId="77777777" w:rsidR="00D27429" w:rsidRDefault="00000000">
      <w:r>
        <w:t>Template-based pages: landing, register, login, dashboard, upload, analysis. UI focuses on clarity and analysis readability.</w:t>
      </w:r>
    </w:p>
    <w:p w14:paraId="11FA4959" w14:textId="77777777" w:rsidR="00D27429" w:rsidRDefault="00000000">
      <w:pPr>
        <w:pStyle w:val="Heading1"/>
      </w:pPr>
      <w:r>
        <w:t>15. AI/ML/NLP Component</w:t>
      </w:r>
    </w:p>
    <w:p w14:paraId="49DCA4FC" w14:textId="77777777" w:rsidR="00D27429" w:rsidRDefault="00000000">
      <w:r>
        <w:t>NLP computes keyword similarity, skills found/missing, ATS compliance, and experience relevance. ML predicts role from resume text using trained TF-IDF + classifier artifacts.</w:t>
      </w:r>
    </w:p>
    <w:p w14:paraId="30B24698" w14:textId="77777777" w:rsidR="00D27429" w:rsidRDefault="00000000">
      <w:r>
        <w:t>Final Score = 0.40*Keyword Similarity + 0.30*Skill Match + 0.20*Experience Relevance + 0.10*ATS Compliance</w:t>
      </w:r>
    </w:p>
    <w:p w14:paraId="424AF00A" w14:textId="77777777" w:rsidR="00D27429" w:rsidRDefault="00000000">
      <w:pPr>
        <w:pStyle w:val="Heading1"/>
      </w:pPr>
      <w:r>
        <w:t>16. Security and Privacy</w:t>
      </w:r>
    </w:p>
    <w:p w14:paraId="4FE779A9" w14:textId="77777777" w:rsidR="00D27429" w:rsidRDefault="00000000">
      <w:r>
        <w:t>JWT authentication, role-based admin access, file/input validation, CSRF middleware, and logging for observability.</w:t>
      </w:r>
    </w:p>
    <w:p w14:paraId="7E3333EA" w14:textId="77777777" w:rsidR="00D27429" w:rsidRDefault="00000000">
      <w:pPr>
        <w:pStyle w:val="Heading1"/>
      </w:pPr>
      <w:r>
        <w:t>17. Testing Strategy and Sample Cases</w:t>
      </w:r>
    </w:p>
    <w:p w14:paraId="0D5B8AF4" w14:textId="77777777" w:rsidR="00D27429" w:rsidRDefault="00000000">
      <w:r>
        <w:t>Testing includes unit, API, integration, and regression testing.</w:t>
      </w:r>
      <w:r>
        <w:br/>
        <w:t>Sample cases: valid registration, invalid login, invalid upload format, successful analyze flow, unauthorized admin access.</w:t>
      </w:r>
    </w:p>
    <w:p w14:paraId="0BEE5855" w14:textId="77777777" w:rsidR="00D27429" w:rsidRDefault="00000000">
      <w:pPr>
        <w:pStyle w:val="Heading1"/>
      </w:pPr>
      <w:r>
        <w:t>18. Results/Expected Outcomes</w:t>
      </w:r>
    </w:p>
    <w:p w14:paraId="51BF765E" w14:textId="77777777" w:rsidR="00D27429" w:rsidRDefault="00000000">
      <w:r>
        <w:t>Faster resume evaluation, measurable JD alignment, actionable skill-gap feedback, and trackable profile improvement.</w:t>
      </w:r>
    </w:p>
    <w:p w14:paraId="392CC48C" w14:textId="77777777" w:rsidR="00D27429" w:rsidRDefault="00000000">
      <w:pPr>
        <w:pStyle w:val="Heading1"/>
      </w:pPr>
      <w:r>
        <w:t>19. Advantages Over Existing Solutions</w:t>
      </w:r>
    </w:p>
    <w:p w14:paraId="057D04E2" w14:textId="77777777" w:rsidR="00D27429" w:rsidRDefault="00000000">
      <w:r>
        <w:t>Transparent scoring, integrated NLP+ML, admin analytics, and modular architecture suitable for academic and production evolution.</w:t>
      </w:r>
    </w:p>
    <w:p w14:paraId="2830F34C" w14:textId="77777777" w:rsidR="00D27429" w:rsidRDefault="00000000">
      <w:pPr>
        <w:pStyle w:val="Heading1"/>
      </w:pPr>
      <w:r>
        <w:lastRenderedPageBreak/>
        <w:t>20. Timeline/Implementation Plan</w:t>
      </w:r>
    </w:p>
    <w:p w14:paraId="78F26FFD" w14:textId="77777777" w:rsidR="00D27429" w:rsidRDefault="00000000">
      <w:r>
        <w:t>Phase 1: Requirements and architecture</w:t>
      </w:r>
      <w:r>
        <w:br/>
        <w:t>Phase 2: Backend and auth</w:t>
      </w:r>
      <w:r>
        <w:br/>
        <w:t>Phase 3: Resume processing and NLP</w:t>
      </w:r>
      <w:r>
        <w:br/>
        <w:t>Phase 4: ML training and inference</w:t>
      </w:r>
      <w:r>
        <w:br/>
        <w:t>Phase 5: UI integration</w:t>
      </w:r>
      <w:r>
        <w:br/>
        <w:t>Phase 6: Testing and hardening</w:t>
      </w:r>
      <w:r>
        <w:br/>
        <w:t>Phase 7: Documentation and final review</w:t>
      </w:r>
    </w:p>
    <w:p w14:paraId="07BF44C2" w14:textId="77777777" w:rsidR="00D27429" w:rsidRDefault="00000000">
      <w:pPr>
        <w:pStyle w:val="Heading1"/>
      </w:pPr>
      <w:r>
        <w:t>21. Budget/Resource Estimate</w:t>
      </w:r>
    </w:p>
    <w:p w14:paraId="4FBD8617" w14:textId="77777777" w:rsidR="00D27429" w:rsidRDefault="00000000">
      <w:r>
        <w:t>Open-source tools reduce cost to near-zero for local deployment. Optional cloud hosting may cost approximately $35-$100/month depending on infrastructure.</w:t>
      </w:r>
    </w:p>
    <w:p w14:paraId="34CE025D" w14:textId="77777777" w:rsidR="00D27429" w:rsidRDefault="00000000">
      <w:pPr>
        <w:pStyle w:val="Heading1"/>
      </w:pPr>
      <w:r>
        <w:t>22. Conclusion</w:t>
      </w:r>
    </w:p>
    <w:p w14:paraId="5E3D73BD" w14:textId="77777777" w:rsidR="00D27429" w:rsidRDefault="00000000">
      <w:r>
        <w:t>Resumix is a complete and practical resume analysis platform combining secure APIs, NLP scoring, ML role prediction, and historical analytics.</w:t>
      </w:r>
    </w:p>
    <w:p w14:paraId="768DFE36" w14:textId="77777777" w:rsidR="00D27429" w:rsidRDefault="00000000">
      <w:pPr>
        <w:pStyle w:val="Heading1"/>
      </w:pPr>
      <w:r>
        <w:t>23. Future Enhancements</w:t>
      </w:r>
    </w:p>
    <w:p w14:paraId="405E54AE" w14:textId="77777777" w:rsidR="00D27429" w:rsidRDefault="00000000">
      <w:r>
        <w:t>- LLM-based personalized suggestions</w:t>
      </w:r>
      <w:r>
        <w:br/>
        <w:t>- Multilingual resume support</w:t>
      </w:r>
      <w:r>
        <w:br/>
        <w:t>- Recruiter dashboards</w:t>
      </w:r>
      <w:r>
        <w:br/>
        <w:t>- Job portal integration</w:t>
      </w:r>
      <w:r>
        <w:br/>
        <w:t>- Async batch processing</w:t>
      </w:r>
    </w:p>
    <w:p w14:paraId="7DE362CF" w14:textId="77777777" w:rsidR="00D27429" w:rsidRDefault="00000000">
      <w:pPr>
        <w:pStyle w:val="Heading1"/>
      </w:pPr>
      <w:r>
        <w:t>24. References</w:t>
      </w:r>
    </w:p>
    <w:p w14:paraId="1752A9F8" w14:textId="77777777" w:rsidR="00D27429" w:rsidRDefault="00000000">
      <w:r>
        <w:t>[1] Django Docs</w:t>
      </w:r>
      <w:r>
        <w:br/>
        <w:t>[2] DRF Docs</w:t>
      </w:r>
      <w:r>
        <w:br/>
        <w:t>[3] scikit-learn Docs</w:t>
      </w:r>
      <w:r>
        <w:br/>
        <w:t>[4] spaCy Docs</w:t>
      </w:r>
      <w:r>
        <w:br/>
        <w:t>[5] NLTK Docs</w:t>
      </w:r>
      <w:r>
        <w:br/>
        <w:t>[6] PostgreSQL Docs</w:t>
      </w:r>
    </w:p>
    <w:p w14:paraId="594F51DB" w14:textId="77777777" w:rsidR="00D27429" w:rsidRDefault="00000000">
      <w:pPr>
        <w:pStyle w:val="Heading1"/>
      </w:pPr>
      <w:r>
        <w:t>Executive Summary</w:t>
      </w:r>
    </w:p>
    <w:p w14:paraId="53041254" w14:textId="77777777" w:rsidR="00D27429" w:rsidRDefault="00000000">
      <w:r>
        <w:t xml:space="preserve">Resumix is an AI-enabled resume analysis system built on Django, DRF, PostgreSQL, and NLP/ML tooling. It provides secure authentication, resume parsing, job-description matching, ATS scoring, skill-gap insights, and role prediction. The platform offers </w:t>
      </w:r>
      <w:r>
        <w:lastRenderedPageBreak/>
        <w:t>transparent, weighted scoring and stores historical analyses for progress tracking. It is suitable for academic submission and can be extended toward enterprise-grade recruitment workflows.</w:t>
      </w:r>
    </w:p>
    <w:sectPr w:rsidR="00D274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18465">
    <w:abstractNumId w:val="8"/>
  </w:num>
  <w:num w:numId="2" w16cid:durableId="877427660">
    <w:abstractNumId w:val="6"/>
  </w:num>
  <w:num w:numId="3" w16cid:durableId="329019942">
    <w:abstractNumId w:val="5"/>
  </w:num>
  <w:num w:numId="4" w16cid:durableId="117379663">
    <w:abstractNumId w:val="4"/>
  </w:num>
  <w:num w:numId="5" w16cid:durableId="917792687">
    <w:abstractNumId w:val="7"/>
  </w:num>
  <w:num w:numId="6" w16cid:durableId="2123333111">
    <w:abstractNumId w:val="3"/>
  </w:num>
  <w:num w:numId="7" w16cid:durableId="995034691">
    <w:abstractNumId w:val="2"/>
  </w:num>
  <w:num w:numId="8" w16cid:durableId="1387071335">
    <w:abstractNumId w:val="1"/>
  </w:num>
  <w:num w:numId="9" w16cid:durableId="35477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4F18"/>
    <w:rsid w:val="00906C31"/>
    <w:rsid w:val="00AA1D8D"/>
    <w:rsid w:val="00B47730"/>
    <w:rsid w:val="00BC4418"/>
    <w:rsid w:val="00CB0664"/>
    <w:rsid w:val="00D27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91F15"/>
  <w14:defaultImageDpi w14:val="300"/>
  <w15:docId w15:val="{BDC7B138-C226-400E-A89D-D1F509FE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 Swarnkar</cp:lastModifiedBy>
  <cp:revision>3</cp:revision>
  <dcterms:created xsi:type="dcterms:W3CDTF">2013-12-23T23:15:00Z</dcterms:created>
  <dcterms:modified xsi:type="dcterms:W3CDTF">2026-02-24T04:05:00Z</dcterms:modified>
  <cp:category/>
</cp:coreProperties>
</file>